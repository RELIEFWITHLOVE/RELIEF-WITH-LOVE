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RELIEF WITH LOVE</w:t>
      </w:r>
    </w:p>
    <w:p>
      <w:pPr>
        <w:jc w:val="center"/>
      </w:pPr>
      <w:r>
        <w:rPr>
          <w:b/>
          <w:sz w:val="32"/>
        </w:rPr>
        <w:t>Professional Website Setup &amp; Homepage Specification</w:t>
      </w:r>
    </w:p>
    <w:p>
      <w:pPr>
        <w:jc w:val="center"/>
      </w:pPr>
      <w:r>
        <w:rPr>
          <w:sz w:val="20"/>
        </w:rPr>
        <w:t>GitHub Pages • HTML • CSS • JavaScript</w:t>
      </w:r>
    </w:p>
    <w:p/>
    <w:p>
      <w:pPr>
        <w:jc w:val="center"/>
      </w:pPr>
      <w:r>
        <w:rPr>
          <w:i/>
          <w:sz w:val="24"/>
        </w:rPr>
        <w:t>Compassion in action. Hope for those in need.</w:t>
      </w:r>
    </w:p>
    <w:p>
      <w:r>
        <w:br w:type="page"/>
      </w:r>
    </w:p>
    <w:p>
      <w:pPr>
        <w:pStyle w:val="Heading1"/>
      </w:pPr>
      <w:r>
        <w:t>1. Organization Profile</w:t>
      </w:r>
    </w:p>
    <w:tbl>
      <w:tblPr>
        <w:tblStyle w:val="LightShading-Accent1"/>
        <w:tblW w:type="auto" w:w="0"/>
        <w:tblLook w:firstColumn="1" w:firstRow="1" w:lastColumn="0" w:lastRow="0" w:noHBand="0" w:noVBand="1" w:val="04A0"/>
      </w:tblPr>
      <w:tblGrid>
        <w:gridCol w:w="5040"/>
        <w:gridCol w:w="5040"/>
      </w:tblGrid>
      <w:tr>
        <w:tc>
          <w:tcPr>
            <w:tcW w:type="dxa" w:w="5040"/>
          </w:tcPr>
          <w:p>
            <w:r>
              <w:t>Organization</w:t>
            </w:r>
          </w:p>
        </w:tc>
        <w:tc>
          <w:tcPr>
            <w:tcW w:type="dxa" w:w="5040"/>
          </w:tcPr>
          <w:p>
            <w:r>
              <w:t>Relief With Love Foundation</w:t>
            </w:r>
          </w:p>
        </w:tc>
      </w:tr>
      <w:tr>
        <w:tc>
          <w:tcPr>
            <w:tcW w:type="dxa" w:w="5040"/>
          </w:tcPr>
          <w:p>
            <w:r>
              <w:t>Website Brand</w:t>
            </w:r>
          </w:p>
        </w:tc>
        <w:tc>
          <w:tcPr>
            <w:tcW w:type="dxa" w:w="5040"/>
          </w:tcPr>
          <w:p>
            <w:r>
              <w:t>RELIEF WITH LOVE</w:t>
            </w:r>
          </w:p>
        </w:tc>
      </w:tr>
      <w:tr>
        <w:tc>
          <w:tcPr>
            <w:tcW w:type="dxa" w:w="5040"/>
          </w:tcPr>
          <w:p>
            <w:r>
              <w:t>Primary Contact</w:t>
            </w:r>
          </w:p>
        </w:tc>
        <w:tc>
          <w:tcPr>
            <w:tcW w:type="dxa" w:w="5040"/>
          </w:tcPr>
          <w:p>
            <w:r>
              <w:t>reliefwithlove9@gmail.com</w:t>
            </w:r>
          </w:p>
        </w:tc>
      </w:tr>
      <w:tr>
        <w:tc>
          <w:tcPr>
            <w:tcW w:type="dxa" w:w="5040"/>
          </w:tcPr>
          <w:p>
            <w:r>
              <w:t>Repository</w:t>
            </w:r>
          </w:p>
        </w:tc>
        <w:tc>
          <w:tcPr>
            <w:tcW w:type="dxa" w:w="5040"/>
          </w:tcPr>
          <w:p>
            <w:r>
              <w:t>RELIEF-WITH-LOVE</w:t>
            </w:r>
          </w:p>
        </w:tc>
      </w:tr>
      <w:tr>
        <w:tc>
          <w:tcPr>
            <w:tcW w:type="dxa" w:w="5040"/>
          </w:tcPr>
          <w:p>
            <w:r>
              <w:t>Website Platform</w:t>
            </w:r>
          </w:p>
        </w:tc>
        <w:tc>
          <w:tcPr>
            <w:tcW w:type="dxa" w:w="5040"/>
          </w:tcPr>
          <w:p>
            <w:r>
              <w:t>GitHub Pages</w:t>
            </w:r>
          </w:p>
        </w:tc>
      </w:tr>
      <w:tr>
        <w:tc>
          <w:tcPr>
            <w:tcW w:type="dxa" w:w="5040"/>
          </w:tcPr>
          <w:p>
            <w:r>
              <w:t>Core Technologies</w:t>
            </w:r>
          </w:p>
        </w:tc>
        <w:tc>
          <w:tcPr>
            <w:tcW w:type="dxa" w:w="5040"/>
          </w:tcPr>
          <w:p>
            <w:r>
              <w:t>HTML, CSS, JavaScript</w:t>
            </w:r>
          </w:p>
        </w:tc>
      </w:tr>
    </w:tbl>
    <w:p>
      <w:pPr>
        <w:pStyle w:val="Heading1"/>
      </w:pPr>
      <w:r>
        <w:t>2. Mission &amp; Purpose</w:t>
      </w:r>
    </w:p>
    <w:p>
      <w:r>
        <w:t>Relief With Love Foundation is a compassionate organization dedicated to supporting children and hospitals in need. The foundation provides essential resources, assistance, and communication support to help improve lives, strengthen communities, and bring hope to people facing difficult circumstances.</w:t>
      </w:r>
    </w:p>
    <w:p>
      <w:pPr>
        <w:pStyle w:val="Heading1"/>
      </w:pPr>
      <w:r>
        <w:t>3. Homepage Experience</w:t>
      </w:r>
    </w:p>
    <w:p>
      <w:pPr>
        <w:pStyle w:val="ListBullet"/>
      </w:pPr>
      <w:r>
        <w:rPr>
          <w:b/>
        </w:rPr>
        <w:t xml:space="preserve">Header &amp; Navigation: </w:t>
      </w:r>
      <w:r>
        <w:t>Clear RELIEF WITH LOVE branding with simple navigation and a prominent Donate button.</w:t>
      </w:r>
    </w:p>
    <w:p>
      <w:pPr>
        <w:pStyle w:val="ListBullet"/>
      </w:pPr>
      <w:r>
        <w:rPr>
          <w:b/>
        </w:rPr>
        <w:t xml:space="preserve">Hero Section: </w:t>
      </w:r>
      <w:r>
        <w:t>Immediate statement of purpose, compassionate messaging, and clear calls to action.</w:t>
      </w:r>
    </w:p>
    <w:p>
      <w:pPr>
        <w:pStyle w:val="ListBullet"/>
      </w:pPr>
      <w:r>
        <w:rPr>
          <w:b/>
        </w:rPr>
        <w:t xml:space="preserve">Our Mission: </w:t>
      </w:r>
      <w:r>
        <w:t>Concise explanation of the foundation's purpose and the communities it serves.</w:t>
      </w:r>
    </w:p>
    <w:p>
      <w:pPr>
        <w:pStyle w:val="ListBullet"/>
      </w:pPr>
      <w:r>
        <w:rPr>
          <w:b/>
        </w:rPr>
        <w:t xml:space="preserve">How We Help: </w:t>
      </w:r>
      <w:r>
        <w:t>Four focus areas: children in need, hospital support, essential resources, and communication &amp; care.</w:t>
      </w:r>
    </w:p>
    <w:p>
      <w:pPr>
        <w:pStyle w:val="ListBullet"/>
      </w:pPr>
      <w:r>
        <w:rPr>
          <w:b/>
        </w:rPr>
        <w:t xml:space="preserve">About: </w:t>
      </w:r>
      <w:r>
        <w:t>Professional overview of the foundation and its values.</w:t>
      </w:r>
    </w:p>
    <w:p>
      <w:pPr>
        <w:pStyle w:val="ListBullet"/>
      </w:pPr>
      <w:r>
        <w:rPr>
          <w:b/>
        </w:rPr>
        <w:t xml:space="preserve">Why Your Support Matters: </w:t>
      </w:r>
      <w:r>
        <w:t>Emotional but responsible message explaining how supporters contribute to the mission.</w:t>
      </w:r>
    </w:p>
    <w:p>
      <w:pPr>
        <w:pStyle w:val="ListBullet"/>
      </w:pPr>
      <w:r>
        <w:rPr>
          <w:b/>
        </w:rPr>
        <w:t xml:space="preserve">Donation Section: </w:t>
      </w:r>
      <w:r>
        <w:t>Prominent Donate Now call-to-action ready to connect to a secure donation provider.</w:t>
      </w:r>
    </w:p>
    <w:p>
      <w:pPr>
        <w:pStyle w:val="ListBullet"/>
      </w:pPr>
      <w:r>
        <w:rPr>
          <w:b/>
        </w:rPr>
        <w:t xml:space="preserve">Contact: </w:t>
      </w:r>
      <w:r>
        <w:t>Direct contact information using reliefwithlove9@gmail.com.</w:t>
      </w:r>
    </w:p>
    <w:p>
      <w:pPr>
        <w:pStyle w:val="ListBullet"/>
      </w:pPr>
      <w:r>
        <w:rPr>
          <w:b/>
        </w:rPr>
        <w:t xml:space="preserve">Footer: </w:t>
      </w:r>
      <w:r>
        <w:t>Foundation name, mission statement, navigation links, and copyright.</w:t>
      </w:r>
    </w:p>
    <w:p>
      <w:pPr>
        <w:pStyle w:val="Heading1"/>
      </w:pPr>
      <w:r>
        <w:t>4. Website Files</w:t>
      </w:r>
    </w:p>
    <w:p>
      <w:pPr>
        <w:pStyle w:val="ListBullet"/>
      </w:pPr>
      <w:r>
        <w:rPr>
          <w:b/>
        </w:rPr>
        <w:t>index.html</w:t>
      </w:r>
      <w:r>
        <w:t xml:space="preserve"> — Main homepage structure, content, navigation, donation and contact sections.</w:t>
      </w:r>
    </w:p>
    <w:p>
      <w:pPr>
        <w:pStyle w:val="ListBullet"/>
      </w:pPr>
      <w:r>
        <w:rPr>
          <w:b/>
        </w:rPr>
        <w:t>style.css</w:t>
      </w:r>
      <w:r>
        <w:t xml:space="preserve"> — Professional visual design, responsive layout, typography, buttons, cards, and mobile styling.</w:t>
      </w:r>
    </w:p>
    <w:p>
      <w:pPr>
        <w:pStyle w:val="ListBullet"/>
      </w:pPr>
      <w:r>
        <w:rPr>
          <w:b/>
        </w:rPr>
        <w:t>main.js</w:t>
      </w:r>
      <w:r>
        <w:t xml:space="preserve"> — Mobile navigation, menu behavior, copyright year, and donation-button behavior.</w:t>
      </w:r>
    </w:p>
    <w:p>
      <w:pPr>
        <w:pStyle w:val="Heading1"/>
      </w:pPr>
      <w:r>
        <w:t>5. Contact Configuration</w:t>
      </w:r>
    </w:p>
    <w:p>
      <w:r>
        <w:rPr>
          <w:b/>
        </w:rPr>
        <w:t xml:space="preserve">Official foundation email: </w:t>
      </w:r>
      <w:r>
        <w:rPr>
          <w:b/>
          <w:sz w:val="24"/>
        </w:rPr>
        <w:t>reliefwithlove9@gmail.com</w:t>
      </w:r>
    </w:p>
    <w:p>
      <w:r>
        <w:t>The email should appear in the homepage Contact section and use a clickable mailto link. Do not replace this address with a placeholder when publishing the website.</w:t>
      </w:r>
    </w:p>
    <w:p>
      <w:pPr>
        <w:pStyle w:val="Heading1"/>
      </w:pPr>
      <w:r>
        <w:t>6. Donation Configuration</w:t>
      </w:r>
    </w:p>
    <w:p>
      <w:r>
        <w:t>The homepage should include a clearly visible Donate Now button. The button should ultimately point to the foundation's secure, verified donation provider. Until that destination is selected, the button should remain a clearly marked placeholder rather than linking to an unverified service.</w:t>
      </w:r>
    </w:p>
    <w:p>
      <w:pPr>
        <w:pStyle w:val="Heading1"/>
      </w:pPr>
      <w:r>
        <w:t>7. GitHub Pages Deployment</w:t>
      </w:r>
    </w:p>
    <w:p>
      <w:pPr>
        <w:pStyle w:val="ListNumber"/>
      </w:pPr>
      <w:r>
        <w:t>Keep index.html, style.css, and main.js in the website's main directory.</w:t>
      </w:r>
    </w:p>
    <w:p>
      <w:pPr>
        <w:pStyle w:val="ListNumber"/>
      </w:pPr>
      <w:r>
        <w:t>Commit the approved files to the main branch.</w:t>
      </w:r>
    </w:p>
    <w:p>
      <w:pPr>
        <w:pStyle w:val="ListNumber"/>
      </w:pPr>
      <w:r>
        <w:t>Confirm GitHub Pages is configured to publish the main branch.</w:t>
      </w:r>
    </w:p>
    <w:p>
      <w:pPr>
        <w:pStyle w:val="ListNumber"/>
      </w:pPr>
      <w:r>
        <w:t>Open the published site and verify that the homepage loads correctly.</w:t>
      </w:r>
    </w:p>
    <w:p>
      <w:pPr>
        <w:pStyle w:val="ListNumber"/>
      </w:pPr>
      <w:r>
        <w:t>Test every navigation link, the contact email, the mobile menu, and the Donate button.</w:t>
      </w:r>
    </w:p>
    <w:p>
      <w:pPr>
        <w:pStyle w:val="Heading1"/>
      </w:pPr>
      <w:r>
        <w:t>8. Professional Quality Checklist</w:t>
      </w:r>
    </w:p>
    <w:p>
      <w:r>
        <w:t>☐ Responsive design works on phones, tablets, and desktop screens.</w:t>
      </w:r>
    </w:p>
    <w:p>
      <w:r>
        <w:t>☐ Navigation is easy to understand and the Donate call-to-action is prominent.</w:t>
      </w:r>
    </w:p>
    <w:p>
      <w:r>
        <w:t>☐ Content is compassionate, clear, and professional without making unsupported claims.</w:t>
      </w:r>
    </w:p>
    <w:p>
      <w:r>
        <w:t>☐ The official email is displayed correctly and is clickable.</w:t>
      </w:r>
    </w:p>
    <w:p>
      <w:r>
        <w:t>☐ Donation links use a secure and verified provider before launch.</w:t>
      </w:r>
    </w:p>
    <w:p>
      <w:r>
        <w:t>☐ Images, logos, and other media should be high-quality and properly licensed.</w:t>
      </w:r>
    </w:p>
    <w:p>
      <w:r>
        <w:t>☐ Page title and description are appropriate for search engines and social sharing.</w:t>
      </w:r>
    </w:p>
    <w:p>
      <w:r>
        <w:t>☐ All buttons and links are tested before the public launch.</w:t>
      </w:r>
    </w:p>
    <w:p>
      <w:pPr>
        <w:pStyle w:val="Heading1"/>
      </w:pPr>
      <w:r>
        <w:t>9. Recommended Next Development Steps</w:t>
      </w:r>
    </w:p>
    <w:p>
      <w:pPr>
        <w:pStyle w:val="ListNumber"/>
      </w:pPr>
      <w:r>
        <w:t>Replace the current homepage with the approved professional homepage design.</w:t>
      </w:r>
    </w:p>
    <w:p>
      <w:pPr>
        <w:pStyle w:val="ListNumber"/>
      </w:pPr>
      <w:r>
        <w:t>Confirm the foundation's preferred logo and brand imagery.</w:t>
      </w:r>
    </w:p>
    <w:p>
      <w:pPr>
        <w:pStyle w:val="ListNumber"/>
      </w:pPr>
      <w:r>
        <w:t>Connect the Donate Now button to the chosen secure donation platform.</w:t>
      </w:r>
    </w:p>
    <w:p>
      <w:pPr>
        <w:pStyle w:val="ListNumber"/>
      </w:pPr>
      <w:r>
        <w:t>Add approved foundation photos or impact imagery when available.</w:t>
      </w:r>
    </w:p>
    <w:p>
      <w:pPr>
        <w:pStyle w:val="ListNumber"/>
      </w:pPr>
      <w:r>
        <w:t>Review the final wording and publish the production version on GitHub Pages.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RELIEF WITH LOVE FOUNDATION • reliefwithlove9@gmail.com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RELIEF WITH LOVE FOUNDATION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